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sz w:val="32"/>
          <w:szCs w:val="32"/>
        </w:rPr>
      </w:pPr>
      <w:r>
        <w:rPr>
          <w:sz w:val="32"/>
          <w:szCs w:val="32"/>
        </w:rPr>
        <w:t>Football Player Value &amp; Performance Optimization</w:t>
      </w:r>
    </w:p>
    <w:p>
      <w:pPr>
        <w:pStyle w:val="Normal"/>
        <w:rPr/>
      </w:pPr>
      <w:r>
        <w:rPr/>
        <w:t>Technical Documentation</w:t>
      </w:r>
    </w:p>
    <w:p>
      <w:pPr>
        <w:pStyle w:val="Heading2"/>
        <w:rPr/>
      </w:pPr>
      <w:r>
        <w:rPr/>
        <w:t>1. Project Overview</w:t>
      </w:r>
    </w:p>
    <w:p>
      <w:pPr>
        <w:pStyle w:val="Normal"/>
        <w:rPr/>
      </w:pPr>
      <w:r>
        <w:rPr/>
        <w:t>This project develops a data-driven football scouting and player valuation platform for ZDIP United, a mid-tier European football club. The objective is to identify undervalued players, analyze player performance, and predict player market values using machine learning techniques.</w:t>
      </w:r>
    </w:p>
    <w:p>
      <w:pPr>
        <w:pStyle w:val="Heading2"/>
        <w:rPr/>
      </w:pPr>
      <w:r>
        <w:rPr/>
        <w:t>2. Business Problem</w:t>
      </w:r>
    </w:p>
    <w:p>
      <w:pPr>
        <w:pStyle w:val="Normal"/>
        <w:rPr/>
      </w:pPr>
      <w:r>
        <w:rPr/>
        <w:t>ZDIP United operates with a limited transfer budget and requires a data-driven recruitment strategy to identify high-performing players available below their expected market value.</w:t>
      </w:r>
    </w:p>
    <w:p>
      <w:pPr>
        <w:pStyle w:val="Heading2"/>
        <w:rPr/>
      </w:pPr>
      <w:r>
        <w:rPr/>
        <w:t>3. Project Objectives</w:t>
      </w:r>
    </w:p>
    <w:p>
      <w:pPr>
        <w:pStyle w:val="Normal"/>
        <w:rPr/>
      </w:pPr>
      <w:r>
        <w:rPr/>
        <w:t>- Identify undervalued players across European leagues.</w:t>
        <w:br/>
        <w:t>- Analyze player performance metrics.</w:t>
        <w:br/>
        <w:t>- Build a player market value prediction model.</w:t>
        <w:br/>
        <w:t>- Develop interactive Power BI dashboards.</w:t>
        <w:br/>
        <w:t>- Support transfer decision-making using analytics.</w:t>
      </w:r>
    </w:p>
    <w:p>
      <w:pPr>
        <w:pStyle w:val="Heading2"/>
        <w:rPr/>
      </w:pPr>
      <w:r>
        <w:rPr/>
        <w:t>4. Dataset Description</w:t>
      </w:r>
    </w:p>
    <w:p>
      <w:pPr>
        <w:pStyle w:val="Normal"/>
        <w:rPr/>
      </w:pPr>
      <w:r>
        <w:rPr/>
        <w:t>The dataset contains player demographics, performance statistics, market values, wage information, and advanced football metrics from multiple European leagues.</w:t>
      </w:r>
    </w:p>
    <w:p>
      <w:pPr>
        <w:pStyle w:val="Normal"/>
        <w:rPr/>
      </w:pPr>
      <w:r>
        <w:rPr/>
      </w:r>
    </w:p>
    <w:tbl>
      <w:tblPr>
        <w:tblW w:w="2970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19"/>
        <w:gridCol w:w="1951"/>
      </w:tblGrid>
      <w:tr>
        <w:trPr>
          <w:tblHeader w:val="true"/>
        </w:trPr>
        <w:tc>
          <w:tcPr>
            <w:tcW w:w="101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Category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Example Columns</w:t>
            </w:r>
          </w:p>
        </w:tc>
      </w:tr>
    </w:tbl>
    <w:tbl>
      <w:tblPr>
        <w:tblW w:w="478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04"/>
        <w:gridCol w:w="2884"/>
      </w:tblGrid>
      <w:tr>
        <w:trPr/>
        <w:tc>
          <w:tcPr>
            <w:tcW w:w="1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Player Information</w:t>
            </w:r>
          </w:p>
        </w:tc>
        <w:tc>
          <w:tcPr>
            <w:tcW w:w="2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PlayerName, Age, Nationality</w:t>
            </w:r>
          </w:p>
        </w:tc>
      </w:tr>
    </w:tbl>
    <w:tbl>
      <w:tblPr>
        <w:tblW w:w="451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0"/>
        <w:gridCol w:w="2785"/>
      </w:tblGrid>
      <w:tr>
        <w:trPr/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Financial Metrics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MarketValueEUR, WageEUR</w:t>
            </w:r>
          </w:p>
        </w:tc>
      </w:tr>
    </w:tbl>
    <w:tbl>
      <w:tblPr>
        <w:tblW w:w="384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71"/>
        <w:gridCol w:w="2077"/>
      </w:tblGrid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Attacking Metrics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Goals, Assists, xG, xA</w:t>
            </w:r>
          </w:p>
        </w:tc>
      </w:tr>
    </w:tbl>
    <w:tbl>
      <w:tblPr>
        <w:tblW w:w="409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87"/>
        <w:gridCol w:w="2504"/>
      </w:tblGrid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Passing Metrics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PassAccuracy, KeyPasses</w:t>
            </w:r>
          </w:p>
        </w:tc>
      </w:tr>
    </w:tbl>
    <w:tbl>
      <w:tblPr>
        <w:tblW w:w="445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6"/>
        <w:gridCol w:w="2661"/>
      </w:tblGrid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Defensive Metrics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TacklesWon, Interceptions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Database Design</w:t>
      </w:r>
    </w:p>
    <w:p>
      <w:pPr>
        <w:pStyle w:val="Heading3"/>
        <w:spacing w:before="0" w:after="200"/>
        <w:rPr/>
      </w:pPr>
      <w:r>
        <w:rPr/>
        <w:t>Fact Table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Fact_MatchPerformance </w:t>
      </w:r>
    </w:p>
    <w:p>
      <w:pPr>
        <w:pStyle w:val="Heading3"/>
        <w:spacing w:before="0" w:after="200"/>
        <w:rPr/>
      </w:pPr>
      <w:r>
        <w:rPr/>
        <w:t>Dimension Tables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Dim_Player 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Dim_Club 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Dim_League 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Dim_Position 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Dim_Season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SQL Development</w:t>
      </w:r>
    </w:p>
    <w:p>
      <w:pPr>
        <w:pStyle w:val="Normal"/>
        <w:rPr/>
      </w:pPr>
      <w:r>
        <w:rPr/>
        <w:t>SQL was used for data cleaning, transformations, analytical queries, and view creation.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ourceText"/>
        </w:rPr>
        <w:t>vw_GoalMarketValueRatio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ourceText"/>
        </w:rPr>
        <w:t>vw_TopPerformers</w:t>
      </w:r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>
          <w:rStyle w:val="SourceText"/>
        </w:rPr>
        <w:t>vw_PlayerDashboard</w:t>
      </w:r>
      <w:r>
        <w:rPr/>
        <w:t xml:space="preserve">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/>
        <w:t xml:space="preserve">Joins between fact and dimension tables.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Aggregate calculations.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/>
        <w:t xml:space="preserve">Query optimization using indexes. </w:t>
      </w:r>
    </w:p>
    <w:p>
      <w:pPr>
        <w:pStyle w:val="Heading2"/>
        <w:rPr/>
      </w:pPr>
      <w:r>
        <w:rPr/>
        <w:t>7. Python Analysis</w:t>
      </w:r>
    </w:p>
    <w:p>
      <w:pPr>
        <w:pStyle w:val="Normal"/>
        <w:rPr/>
      </w:pPr>
      <w:r>
        <w:rPr/>
        <w:t>Python was used for exploratory data analysis and feature engineering.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Descriptive statistics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Correlation analysis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Outlier detection using boxplots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Similarity scoring using Euclidean distance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/>
        <w:t xml:space="preserve">Feature engineering using Performance Score and Efficiency Index </w:t>
      </w:r>
    </w:p>
    <w:p>
      <w:pPr>
        <w:pStyle w:val="Heading2"/>
        <w:rPr/>
      </w:pPr>
      <w:r>
        <w:rPr/>
        <w:t>8. Machine Learning Model</w:t>
      </w:r>
    </w:p>
    <w:p>
      <w:pPr>
        <w:pStyle w:val="Normal"/>
        <w:rPr/>
      </w:pPr>
      <w:r>
        <w:rPr/>
        <w:t>Model: Linear Regression</w:t>
        <w:br/>
        <w:t>Target Variable: MarketValueEUR</w:t>
        <w:br/>
        <w:t>R² Score: 0.262</w:t>
        <w:br/>
        <w:t>MAE: €17.72 Million</w:t>
      </w:r>
    </w:p>
    <w:p>
      <w:pPr>
        <w:pStyle w:val="Heading2"/>
        <w:rPr/>
      </w:pPr>
      <w:r>
        <w:rPr/>
        <w:t>9. Dashboard Development</w:t>
      </w:r>
    </w:p>
    <w:p>
      <w:pPr>
        <w:pStyle w:val="Normal"/>
        <w:rPr>
          <w:b/>
          <w:bCs/>
        </w:rPr>
      </w:pPr>
      <w:r>
        <w:rPr>
          <w:b/>
          <w:bCs/>
        </w:rPr>
        <w:t>Page 1: Overview Dashboard: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20"/>
        <w:rPr/>
      </w:pPr>
      <w:r>
        <w:rPr/>
        <w:t xml:space="preserve">KPI cards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Market value trends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League analysis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20"/>
        <w:rPr/>
      </w:pPr>
      <w:r>
        <w:rPr/>
        <w:t xml:space="preserve">Position distribution </w:t>
      </w:r>
    </w:p>
    <w:p>
      <w:pPr>
        <w:pStyle w:val="BodyText"/>
        <w:rPr>
          <w:b/>
          <w:bCs/>
        </w:rPr>
      </w:pPr>
      <w:r>
        <w:rPr>
          <w:b/>
          <w:bCs/>
        </w:rPr>
        <w:t>Page 2: Player Performance Analysis: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start="720"/>
        <w:rPr>
          <w:b/>
          <w:bCs/>
        </w:rPr>
      </w:pPr>
      <w:r>
        <w:rPr>
          <w:b/>
          <w:bCs/>
        </w:rPr>
        <w:t xml:space="preserve"> </w:t>
      </w:r>
      <w:r>
        <w:rPr>
          <w:b w:val="false"/>
          <w:bCs w:val="false"/>
        </w:rPr>
        <w:t xml:space="preserve">Scatter plots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b w:val="false"/>
          <w:bCs w:val="false"/>
        </w:rPr>
      </w:pPr>
      <w:r>
        <w:rPr>
          <w:b w:val="false"/>
          <w:bCs w:val="false"/>
        </w:rPr>
        <w:t xml:space="preserve">Performance charts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start="720"/>
        <w:rPr>
          <w:b w:val="false"/>
          <w:bCs w:val="false"/>
        </w:rPr>
      </w:pPr>
      <w:r>
        <w:rPr>
          <w:b w:val="false"/>
          <w:bCs w:val="false"/>
        </w:rPr>
        <w:t xml:space="preserve">Goal contribution analysis </w:t>
      </w:r>
    </w:p>
    <w:p>
      <w:pPr>
        <w:pStyle w:val="BodyText"/>
        <w:rPr>
          <w:b/>
          <w:bCs/>
        </w:rPr>
      </w:pPr>
      <w:r>
        <w:rPr>
          <w:b/>
          <w:bCs/>
        </w:rPr>
        <w:t>Page 3: AI Value Predictor 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start="720"/>
        <w:rPr/>
      </w:pPr>
      <w:r>
        <w:rPr/>
        <w:t xml:space="preserve">Actual vs Predicted values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Hidden gems identification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start="720"/>
        <w:rPr/>
      </w:pPr>
      <w:r>
        <w:rPr/>
        <w:t xml:space="preserve">Undervalued players </w:t>
      </w:r>
    </w:p>
    <w:p>
      <w:pPr>
        <w:pStyle w:val="BodyText"/>
        <w:rPr>
          <w:b/>
          <w:bCs/>
        </w:rPr>
      </w:pPr>
      <w:r>
        <w:rPr>
          <w:b/>
          <w:bCs/>
        </w:rPr>
        <w:t>Page 4: Scouting Insights Dashboard: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start="720"/>
        <w:rPr/>
      </w:pPr>
      <w:r>
        <w:rPr/>
        <w:t xml:space="preserve">Position distributions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Geographic analysis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start="720"/>
        <w:rPr/>
      </w:pPr>
      <w:r>
        <w:rPr/>
        <w:t xml:space="preserve">Recruitment insights </w:t>
      </w:r>
    </w:p>
    <w:p>
      <w:pPr>
        <w:pStyle w:val="Heading2"/>
        <w:rPr/>
      </w:pPr>
      <w:r>
        <w:rPr/>
        <w:t>10. Results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Successfully identified undervalued players.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Built a machine learning-based valuation model.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Developed interactive scouting dashboards.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/>
        <w:t xml:space="preserve">Generated transfer intelligence insights. </w:t>
      </w:r>
    </w:p>
    <w:p>
      <w:pPr>
        <w:pStyle w:val="Heading2"/>
        <w:rPr/>
      </w:pPr>
      <w:r>
        <w:rPr/>
        <w:t>11. Future Enhancements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Random Forest and XGBoost models.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Real-world football API integration.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/>
        <w:t xml:space="preserve">Contract and injury history analysis.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/>
        <w:t xml:space="preserve">Real-time player scouting updates. </w:t>
      </w:r>
    </w:p>
    <w:p>
      <w:pPr>
        <w:pStyle w:val="Heading2"/>
        <w:rPr/>
      </w:pPr>
      <w:r>
        <w:rPr/>
        <w:t>12. Conclusion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The project successfully demonstrates how SQL, Python, Machine Learning, and Power BI can be integrated to support football recruitment and transfer decision-making.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LibreOffice/26.2.4.2$Windows_X86_64 LibreOffice_project/0229ac93fcf0d7cbc6376066c6f35021cef002dc</Application>
  <AppVersion>15.0000</AppVersion>
  <Pages>3</Pages>
  <Words>410</Words>
  <Characters>2672</Characters>
  <CharactersWithSpaces>3003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2026-07-08T16:50:13Z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